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Microsoft YaHei"/>
          <w:b/>
          <w:sz w:val="36"/>
        </w:rPr>
        <w:t>test_white_mix.m 数学推导</w:t>
      </w:r>
    </w:p>
    <w:p>
      <w:pPr>
        <w:jc w:val="left"/>
      </w:pPr>
      <w:r>
        <w:rPr>
          <w:rFonts w:ascii="Times New Roman" w:hAnsi="Times New Roman" w:eastAsia="Microsoft YaHei"/>
          <w:b w:val="0"/>
          <w:sz w:val="22"/>
        </w:rPr>
        <w:t>本文对应当前 RGB 文件夹下 test_white_mix.m、xyY_PWM.m 与 RGB_to_xyY_32000.m 的实际实现流程。</w:t>
      </w:r>
    </w:p>
    <w:p>
      <w:pPr>
        <w:jc w:val="left"/>
      </w:pPr>
      <w:r>
        <w:rPr>
          <w:rFonts w:ascii="Times New Roman" w:hAnsi="Times New Roman" w:eastAsia="Microsoft YaHei"/>
          <w:b w:val="0"/>
          <w:sz w:val="22"/>
        </w:rPr>
        <w:t>下面的公式使用 Word 原生数学公式对象写入，分式、矩阵、上下标均为标准排版。</w:t>
      </w:r>
    </w:p>
    <w:p>
      <w:r>
        <w:rPr>
          <w:rFonts w:ascii="Times New Roman" w:hAnsi="Times New Roman" w:eastAsia="Microsoft YaHei"/>
          <w:b/>
          <w:sz w:val="28"/>
        </w:rPr>
        <w:t>1. 已知量</w:t>
      </w:r>
    </w:p>
    <w:p>
      <w:pPr>
        <w:jc w:val="center"/>
      </w:pPr>
      <m:oMath xmlns:mml="http://www.w3.org/1998/Math/MathML">
        <m:r>
          <m:t>R=(</m:t>
        </m:r>
        <m:sSub>
          <m:e>
            <m:r>
              <m:t>x</m:t>
            </m:r>
          </m:e>
          <m:sub>
            <m:r>
              <m:t>r</m:t>
            </m:r>
          </m:sub>
        </m:sSub>
        <m:r>
          <m:t>,</m:t>
        </m:r>
        <m:sSub>
          <m:e>
            <m:r>
              <m:t>y</m:t>
            </m:r>
          </m:e>
          <m:sub>
            <m:r>
              <m:t>r</m:t>
            </m:r>
          </m:sub>
        </m:sSub>
        <m:r>
          <m:t>,</m:t>
        </m:r>
        <m:sSub>
          <m:e>
            <m:r>
              <m:t>Y</m:t>
            </m:r>
          </m:e>
          <m:sub>
            <m:r>
              <m:t>r</m:t>
            </m:r>
          </m:sub>
        </m:sSub>
        <m:r>
          <m:t>)=(0.69,0.31,1.40)</m:t>
        </m:r>
      </m:oMath>
    </w:p>
    <w:p>
      <w:pPr>
        <w:jc w:val="center"/>
      </w:pPr>
      <m:oMath xmlns:mml="http://www.w3.org/1998/Math/MathML">
        <m:r>
          <m:t>G=(</m:t>
        </m:r>
        <m:sSub>
          <m:e>
            <m:r>
              <m:t>x</m:t>
            </m:r>
          </m:e>
          <m:sub>
            <m:r>
              <m:t>g</m:t>
            </m:r>
          </m:sub>
        </m:sSub>
        <m:r>
          <m:t>,</m:t>
        </m:r>
        <m:sSub>
          <m:e>
            <m:r>
              <m:t>y</m:t>
            </m:r>
          </m:e>
          <m:sub>
            <m:r>
              <m:t>g</m:t>
            </m:r>
          </m:sub>
        </m:sSub>
        <m:r>
          <m:t>,</m:t>
        </m:r>
        <m:sSub>
          <m:e>
            <m:r>
              <m:t>Y</m:t>
            </m:r>
          </m:e>
          <m:sub>
            <m:r>
              <m:t>g</m:t>
            </m:r>
          </m:sub>
        </m:sSub>
        <m:r>
          <m:t>)=(0.17,0.72,2.20)</m:t>
        </m:r>
      </m:oMath>
    </w:p>
    <w:p>
      <w:pPr>
        <w:jc w:val="center"/>
      </w:pPr>
      <m:oMath xmlns:mml="http://www.w3.org/1998/Math/MathML">
        <m:r>
          <m:t>B=(</m:t>
        </m:r>
        <m:sSub>
          <m:e>
            <m:r>
              <m:t>x</m:t>
            </m:r>
          </m:e>
          <m:sub>
            <m:r>
              <m:t>b</m:t>
            </m:r>
          </m:sub>
        </m:sSub>
        <m:r>
          <m:t>,</m:t>
        </m:r>
        <m:sSub>
          <m:e>
            <m:r>
              <m:t>y</m:t>
            </m:r>
          </m:e>
          <m:sub>
            <m:r>
              <m:t>b</m:t>
            </m:r>
          </m:sub>
        </m:sSub>
        <m:r>
          <m:t>,</m:t>
        </m:r>
        <m:sSub>
          <m:e>
            <m:r>
              <m:t>Y</m:t>
            </m:r>
          </m:e>
          <m:sub>
            <m:r>
              <m:t>b</m:t>
            </m:r>
          </m:sub>
        </m:sSub>
        <m:r>
          <m:t>)=(0.15,0.03,0.50)</m:t>
        </m:r>
      </m:oMath>
    </w:p>
    <w:p>
      <w:pPr>
        <w:jc w:val="center"/>
      </w:pPr>
      <m:oMath xmlns:mml="http://www.w3.org/1998/Math/MathML">
        <m:r>
          <m:t>W=(</m:t>
        </m:r>
        <m:sSub>
          <m:e>
            <m:r>
              <m:t>x</m:t>
            </m:r>
          </m:e>
          <m:sub>
            <m:r>
              <m:t>W</m:t>
            </m:r>
          </m:sub>
        </m:sSub>
        <m:r>
          <m:t>,</m:t>
        </m:r>
        <m:sSub>
          <m:e>
            <m:r>
              <m:t>y</m:t>
            </m:r>
          </m:e>
          <m:sub>
            <m:r>
              <m:t>W</m:t>
            </m:r>
          </m:sub>
        </m:sSub>
        <m:r>
          <m:t>)=(0.3180,0.3180)</m:t>
        </m:r>
      </m:oMath>
    </w:p>
    <w:p>
      <w:pPr>
        <w:jc w:val="center"/>
      </w:pPr>
      <m:oMath xmlns:mml="http://www.w3.org/1998/Math/MathML">
        <m:r>
          <m:rPr>
            <m:sty m:val="p"/>
          </m:rPr>
          <m:t>MaxPWM</m:t>
        </m:r>
        <m:r>
          <m:t>=32000</m:t>
        </m:r>
      </m:oMath>
    </w:p>
    <w:p>
      <w:pPr>
        <w:jc w:val="center"/>
      </w:pPr>
      <m:oMath xmlns:mml="http://www.w3.org/1998/Math/MathML">
        <m:r>
          <m:t>T=(</m:t>
        </m:r>
        <m:sSub>
          <m:e>
            <m:r>
              <m:t>x</m:t>
            </m:r>
          </m:e>
          <m:sub>
            <m:r>
              <m:t>T</m:t>
            </m:r>
          </m:sub>
        </m:sSub>
        <m:r>
          <m:t>,</m:t>
        </m:r>
        <m:sSub>
          <m:e>
            <m:r>
              <m:t>y</m:t>
            </m:r>
          </m:e>
          <m:sub>
            <m:r>
              <m:t>T</m:t>
            </m:r>
          </m:sub>
        </m:sSub>
        <m:r>
          <m:t>,</m:t>
        </m:r>
        <m:sSub>
          <m:e>
            <m:r>
              <m:t>Y</m:t>
            </m:r>
          </m:e>
          <m:sub>
            <m:r>
              <m:t>T</m:t>
            </m:r>
          </m:sub>
        </m:sSub>
        <m:r>
          <m:t>)</m:t>
        </m:r>
      </m:oMath>
    </w:p>
    <w:p>
      <w:pPr>
        <w:jc w:val="center"/>
      </w:pPr>
      <m:oMath xmlns:mml="http://www.w3.org/1998/Math/MathML">
        <m:sSub>
          <m:e>
            <m:r>
              <m:t>T</m:t>
            </m:r>
          </m:e>
          <m:sub>
            <m:r>
              <m:t>xy</m:t>
            </m:r>
          </m:sub>
        </m:sSub>
        <m:r>
          <m:t>=(</m:t>
        </m:r>
        <m:sSub>
          <m:e>
            <m:r>
              <m:t>x</m:t>
            </m:r>
          </m:e>
          <m:sub>
            <m:r>
              <m:t>T</m:t>
            </m:r>
          </m:sub>
        </m:sSub>
        <m:r>
          <m:t>,</m:t>
        </m:r>
        <m:sSub>
          <m:e>
            <m:r>
              <m:t>y</m:t>
            </m:r>
          </m:e>
          <m:sub>
            <m:r>
              <m:t>T</m:t>
            </m:r>
          </m:sub>
        </m:sSub>
        <m:r>
          <m:t>)</m:t>
        </m:r>
      </m:oMath>
    </w:p>
    <w:p>
      <w:r>
        <w:rPr>
          <w:rFonts w:ascii="Times New Roman" w:hAnsi="Times New Roman" w:eastAsia="Microsoft YaHei"/>
          <w:b/>
          <w:sz w:val="28"/>
        </w:rPr>
        <w:t>2. 白点射线与色域交点</w:t>
      </w:r>
    </w:p>
    <w:p>
      <w:pPr>
        <w:jc w:val="left"/>
      </w:pPr>
      <w:r>
        <w:rPr>
          <w:rFonts w:ascii="Times New Roman" w:hAnsi="Times New Roman" w:eastAsia="Microsoft YaHei"/>
          <w:b w:val="0"/>
          <w:sz w:val="22"/>
        </w:rPr>
        <w:t>从白点 W 出发，经过目标点 T_{xy} 作射线，并与色域三角形边界求交。</w:t>
      </w:r>
    </w:p>
    <w:p>
      <w:pPr>
        <w:jc w:val="center"/>
      </w:pPr>
      <m:oMath xmlns:mml="http://www.w3.org/1998/Math/MathML">
        <m:r>
          <m:t>L(t)=W+t</m:t>
        </m:r>
        <m:r>
          <m:t>(</m:t>
        </m:r>
        <m:sSub>
          <m:e>
            <m:r>
              <m:t>T</m:t>
            </m:r>
          </m:e>
          <m:sub>
            <m:r>
              <m:t>xy</m:t>
            </m:r>
          </m:sub>
        </m:sSub>
        <m:r>
          <m:t>−W)</m:t>
        </m:r>
        <m:r>
          <m:t>,</m:t>
        </m:r>
        <m:r>
          <m:t>t≥1</m:t>
        </m:r>
      </m:oMath>
    </w:p>
    <w:p>
      <w:pPr>
        <w:jc w:val="center"/>
      </w:pPr>
      <m:oMath xmlns:mml="http://www.w3.org/1998/Math/MathML">
        <m:sSub>
          <m:e>
            <m:r>
              <m:t>E</m:t>
            </m:r>
          </m:e>
          <m:sub>
            <m:r>
              <m:t>i</m:t>
            </m:r>
          </m:sub>
        </m:sSub>
        <m:r>
          <m:t>(s)=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t>+s(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t>−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t>),</m:t>
        </m:r>
        <m:r>
          <m:t>0≤s≤1</m:t>
        </m:r>
      </m:oMath>
    </w:p>
    <w:p>
      <w:pPr>
        <w:jc w:val="center"/>
      </w:pPr>
      <m:oMath xmlns:mml="http://www.w3.org/1998/Math/MathML">
        <m:r>
          <m:t>W+t</m:t>
        </m:r>
        <m:r>
          <m:t>(</m:t>
        </m:r>
        <m:sSub>
          <m:e>
            <m:r>
              <m:t>T</m:t>
            </m:r>
          </m:e>
          <m:sub>
            <m:r>
              <m:t>xy</m:t>
            </m:r>
          </m:sub>
        </m:sSub>
        <m:r>
          <m:t>−W)</m:t>
        </m:r>
        <m: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t>+s(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t>−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t>)</m:t>
        </m:r>
      </m:oMath>
    </w:p>
    <w:p>
      <w:pPr>
        <w:jc w:val="center"/>
      </w:pPr>
      <m:oMath xmlns:mml="http://www.w3.org/1998/Math/MathML">
        <m:r>
          <m:t>P=(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t>)</m:t>
        </m:r>
      </m:oMath>
    </w:p>
    <w:p>
      <w:pPr>
        <w:jc w:val="left"/>
      </w:pPr>
      <w:r>
        <w:rPr>
          <w:rFonts w:ascii="Times New Roman" w:hAnsi="Times New Roman" w:eastAsia="Microsoft YaHei"/>
          <w:b w:val="0"/>
          <w:sz w:val="22"/>
        </w:rPr>
        <w:t>在全部满足条件的交点中，取满足 t\ge 1 且 t 最小的那个交点作为有效交点。</w:t>
      </w:r>
    </w:p>
    <w:p>
      <w:r>
        <w:rPr>
          <w:rFonts w:ascii="Times New Roman" w:hAnsi="Times New Roman" w:eastAsia="Microsoft YaHei"/>
          <w:b/>
          <w:sz w:val="28"/>
        </w:rPr>
        <w:t>3. 共线参数</w:t>
      </w:r>
    </w:p>
    <w:p>
      <w:pPr>
        <w:jc w:val="center"/>
      </w:pPr>
      <m:oMath xmlns:mml="http://www.w3.org/1998/Math/MathML">
        <m:sSub>
          <m:e>
            <m:r>
              <m:t>k</m:t>
            </m:r>
          </m:e>
          <m:sub>
            <m:r>
              <m:t>1</m:t>
            </m:r>
          </m:sub>
        </m:sSub>
        <m:r>
          <m:t>=</m:t>
        </m:r>
        <m:r>
          <m:t>|P−</m:t>
        </m:r>
        <m:sSub>
          <m:e>
            <m:r>
              <m:t>T</m:t>
            </m:r>
          </m:e>
          <m:sub>
            <m:r>
              <m:t>xy</m:t>
            </m:r>
          </m:sub>
        </m:sSub>
        <m:r>
          <m:t>|</m:t>
        </m:r>
      </m:oMath>
    </w:p>
    <w:p>
      <w:pPr>
        <w:jc w:val="center"/>
      </w:pPr>
      <m:oMath xmlns:mml="http://www.w3.org/1998/Math/MathML">
        <m:sSub>
          <m:e>
            <m:r>
              <m:t>k</m:t>
            </m:r>
          </m:e>
          <m:sub>
            <m:r>
              <m:t>2</m:t>
            </m:r>
          </m:sub>
        </m:sSub>
        <m:r>
          <m:t>=</m:t>
        </m:r>
        <m:r>
          <m:t>|</m:t>
        </m:r>
        <m:sSub>
          <m:e>
            <m:r>
              <m:t>T</m:t>
            </m:r>
          </m:e>
          <m:sub>
            <m:r>
              <m:t>xy</m:t>
            </m:r>
          </m:sub>
        </m:sSub>
        <m:r>
          <m:t>−W|</m:t>
        </m:r>
      </m:oMath>
    </w:p>
    <w:p>
      <w:pPr>
        <w:jc w:val="center"/>
      </w:pPr>
      <m:oMath xmlns:mml="http://www.w3.org/1998/Math/MathML">
        <m:sSub>
          <m:e>
            <m:r>
              <m:t>k</m:t>
            </m:r>
          </m:e>
          <m:sub>
            <m:r>
              <m:t>3</m:t>
            </m:r>
          </m:sub>
        </m:sSub>
        <m:r>
          <m:t>=</m:t>
        </m:r>
        <m:r>
          <m:t>|P−W|</m:t>
        </m:r>
      </m:oMath>
    </w:p>
    <w:p>
      <w:pPr>
        <w:jc w:val="center"/>
      </w:pPr>
      <m:oMath xmlns:mml="http://www.w3.org/1998/Math/MathML">
        <m:r>
          <m:t>λ=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t>3</m:t>
                </m:r>
              </m:sub>
            </m:sSub>
          </m:den>
        </m:f>
      </m:oMath>
    </w:p>
    <w:p>
      <w:pPr>
        <w:jc w:val="center"/>
      </w:pPr>
      <m:oMath xmlns:mml="http://www.w3.org/1998/Math/MathML">
        <m:r>
          <m:t>1−λ=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t>3</m:t>
                </m:r>
              </m:sub>
            </m:sSub>
          </m:den>
        </m:f>
      </m:oMath>
    </w:p>
    <w:p>
      <w:pPr>
        <w:jc w:val="center"/>
      </w:pPr>
      <m:oMath xmlns:mml="http://www.w3.org/1998/Math/MathML">
        <m:sSub>
          <m:e>
            <m:r>
              <m:t>T</m:t>
            </m:r>
          </m:e>
          <m:sub>
            <m:r>
              <m:t>xy</m:t>
            </m:r>
          </m:sub>
        </m:sSub>
        <m:r>
          <m:t>=(1−λ)W+λP</m:t>
        </m:r>
      </m:oMath>
    </w:p>
    <w:p>
      <w:pPr>
        <w:jc w:val="center"/>
      </w:pPr>
      <m:oMath xmlns:mml="http://www.w3.org/1998/Math/MathML">
        <m:sSub>
          <m:e>
            <m:r>
              <m:t>x</m:t>
            </m:r>
          </m:e>
          <m:sub>
            <m:r>
              <m:t>T</m:t>
            </m:r>
          </m:sub>
        </m:sSub>
        <m:r>
          <m:t>=(1−λ)</m:t>
        </m:r>
        <m:sSub>
          <m:e>
            <m:r>
              <m:t>x</m:t>
            </m:r>
          </m:e>
          <m:sub>
            <m:r>
              <m:t>W</m:t>
            </m:r>
          </m:sub>
        </m:sSub>
        <m:r>
          <m:t>+λ</m:t>
        </m:r>
        <m:sSub>
          <m:e>
            <m:r>
              <m:t>x</m:t>
            </m:r>
          </m:e>
          <m:sub>
            <m:r>
              <m:t>P</m:t>
            </m:r>
          </m:sub>
        </m:sSub>
      </m:oMath>
    </w:p>
    <w:p>
      <w:pPr>
        <w:jc w:val="center"/>
      </w:pPr>
      <m:oMath xmlns:mml="http://www.w3.org/1998/Math/MathML">
        <m:sSub>
          <m:e>
            <m:r>
              <m:t>y</m:t>
            </m:r>
          </m:e>
          <m:sub>
            <m:r>
              <m:t>T</m:t>
            </m:r>
          </m:sub>
        </m:sSub>
        <m:r>
          <m:t>=(1−λ)</m:t>
        </m:r>
        <m:sSub>
          <m:e>
            <m:r>
              <m:t>y</m:t>
            </m:r>
          </m:e>
          <m:sub>
            <m:r>
              <m:t>W</m:t>
            </m:r>
          </m:sub>
        </m:sSub>
        <m:r>
          <m:t>+λ</m:t>
        </m:r>
        <m:sSub>
          <m:e>
            <m:r>
              <m:t>y</m:t>
            </m:r>
          </m:e>
          <m:sub>
            <m:r>
              <m:t>P</m:t>
            </m:r>
          </m:sub>
        </m:sSub>
      </m:oMath>
    </w:p>
    <w:p>
      <w:r>
        <w:rPr>
          <w:rFonts w:ascii="Times New Roman" w:hAnsi="Times New Roman" w:eastAsia="Microsoft YaHei"/>
          <w:b/>
          <w:sz w:val="28"/>
        </w:rPr>
        <w:t>4. 目标亮度分解</w:t>
      </w:r>
    </w:p>
    <w:p>
      <w:pPr>
        <w:jc w:val="left"/>
      </w:pPr>
      <w:r>
        <w:rPr>
          <w:rFonts w:ascii="Times New Roman" w:hAnsi="Times New Roman" w:eastAsia="Microsoft YaHei"/>
          <w:b w:val="0"/>
          <w:sz w:val="22"/>
        </w:rPr>
        <w:t>根据当前代码采用的亮度推导，将目标亮度 Y_T 分解成白点分量亮度与交点分量亮度。</w:t>
      </w:r>
    </w:p>
    <w:p>
      <w:pPr>
        <w:jc w:val="center"/>
      </w:pPr>
      <m:oMath xmlns:mml="http://www.w3.org/1998/Math/MathML">
        <m:sSub>
          <m:e>
            <m:r>
              <m:t>Y</m:t>
            </m:r>
          </m:e>
          <m:sub>
            <m:r>
              <m:t>W</m:t>
            </m:r>
          </m:sub>
        </m:sSub>
        <m:r>
          <m:t>=</m:t>
        </m:r>
        <m:sSub>
          <m:e>
            <m:r>
              <m:t>Y</m:t>
            </m:r>
          </m:e>
          <m:sub>
            <m:r>
              <m:t>T</m:t>
            </m:r>
          </m:sub>
        </m:sSub>
        <m:f>
          <m:fPr>
            <m:type m:val="bar"/>
          </m:fPr>
          <m:num>
            <m:r>
              <m:t>(1−λ)</m:t>
            </m:r>
            <m:sSub>
              <m:e>
                <m:r>
                  <m:t>y</m:t>
                </m:r>
              </m:e>
              <m:sub>
                <m:r>
                  <m:t>W</m:t>
                </m:r>
              </m:sub>
            </m:sSub>
          </m:num>
          <m:den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den>
        </m:f>
      </m:oMath>
    </w:p>
    <w:p>
      <w:pPr>
        <w:jc w:val="center"/>
      </w:pPr>
      <m:oMath xmlns:mml="http://www.w3.org/1998/Math/MathML">
        <m:sSub>
          <m:e>
            <m:r>
              <m:t>Y</m:t>
            </m:r>
          </m:e>
          <m:sub>
            <m:r>
              <m:t>P</m:t>
            </m:r>
          </m:sub>
        </m:sSub>
        <m:r>
          <m:t>=</m:t>
        </m:r>
        <m:sSub>
          <m:e>
            <m:r>
              <m:t>Y</m:t>
            </m:r>
          </m:e>
          <m:sub>
            <m:r>
              <m:t>T</m:t>
            </m:r>
          </m:sub>
        </m:sSub>
        <m:f>
          <m:fPr>
            <m:type m:val="bar"/>
          </m:fPr>
          <m:num>
            <m:r>
              <m:t>λ</m:t>
            </m:r>
            <m:sSub>
              <m:e>
                <m:r>
                  <m:t>y</m:t>
                </m:r>
              </m:e>
              <m:sub>
                <m:r>
                  <m:t>P</m:t>
                </m:r>
              </m:sub>
            </m:sSub>
          </m:num>
          <m:den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den>
        </m:f>
      </m:oMath>
    </w:p>
    <w:p>
      <w:pPr>
        <w:jc w:val="center"/>
      </w:pPr>
      <m:oMath xmlns:mml="http://www.w3.org/1998/Math/MathML">
        <m:sSub>
          <m:e>
            <m:r>
              <m:t>Y</m:t>
            </m:r>
          </m:e>
          <m:sub>
            <m:r>
              <m:t>W</m:t>
            </m:r>
          </m:sub>
        </m:sSub>
        <m:r>
          <m:t>+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t>=</m:t>
        </m:r>
        <m:sSub>
          <m:e>
            <m:r>
              <m:t>Y</m:t>
            </m:r>
          </m:e>
          <m:sub>
            <m:r>
              <m:t>T</m:t>
            </m:r>
          </m:sub>
        </m:sSub>
      </m:oMath>
    </w:p>
    <w:p>
      <w:pPr>
        <w:jc w:val="center"/>
      </w:pPr>
      <m:oMath xmlns:mml="http://www.w3.org/1998/Math/MathML">
        <m:sSup>
          <m:e>
            <m:r>
              <m:t>W</m:t>
            </m:r>
          </m:e>
          <m:sup>
            <m:r>
              <m:t>′</m:t>
            </m:r>
          </m:sup>
        </m:sSup>
        <m:r>
          <m:t>=(</m:t>
        </m:r>
        <m:sSub>
          <m:e>
            <m:r>
              <m:t>x</m:t>
            </m:r>
          </m:e>
          <m:sub>
            <m:r>
              <m:t>W</m:t>
            </m:r>
          </m:sub>
        </m:sSub>
        <m:r>
          <m:t>,</m:t>
        </m:r>
        <m:sSub>
          <m:e>
            <m:r>
              <m:t>y</m:t>
            </m:r>
          </m:e>
          <m:sub>
            <m:r>
              <m:t>W</m:t>
            </m:r>
          </m:sub>
        </m:sSub>
        <m:r>
          <m:t>,</m:t>
        </m:r>
        <m:sSub>
          <m:e>
            <m:r>
              <m:t>Y</m:t>
            </m:r>
          </m:e>
          <m:sub>
            <m:r>
              <m:t>W</m:t>
            </m:r>
          </m:sub>
        </m:sSub>
        <m:r>
          <m:t>)</m:t>
        </m:r>
      </m:oMath>
    </w:p>
    <w:p>
      <w:pPr>
        <w:jc w:val="center"/>
      </w:pPr>
      <m:oMath xmlns:mml="http://www.w3.org/1998/Math/MathML">
        <m:sSup>
          <m:e>
            <m:r>
              <m:t>P</m:t>
            </m:r>
          </m:e>
          <m:sup>
            <m:r>
              <m:t>′</m:t>
            </m:r>
          </m:sup>
        </m:sSup>
        <m:r>
          <m:t>=(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t>)</m:t>
        </m:r>
      </m:oMath>
    </w:p>
    <w:p>
      <w:r>
        <w:rPr>
          <w:rFonts w:ascii="Times New Roman" w:hAnsi="Times New Roman" w:eastAsia="Microsoft YaHei"/>
          <w:b/>
          <w:sz w:val="28"/>
        </w:rPr>
        <w:t>5. xyY\_PWM.m 的第一步：求三基色系数 D</w:t>
      </w:r>
    </w:p>
    <w:p>
      <w:pPr>
        <w:jc w:val="center"/>
      </w:pPr>
      <m:oMath xmlns:mml="http://www.w3.org/1998/Math/MathML">
        <m:sSub>
          <m:e>
            <m:r>
              <m:t>z</m:t>
            </m:r>
          </m:e>
          <m:sub>
            <m:r>
              <m:t>r</m:t>
            </m:r>
          </m:sub>
        </m:sSub>
        <m:r>
          <m:t>=1−</m:t>
        </m:r>
        <m:sSub>
          <m:e>
            <m:r>
              <m:t>x</m:t>
            </m:r>
          </m:e>
          <m:sub>
            <m:r>
              <m:t>r</m:t>
            </m:r>
          </m:sub>
        </m:sSub>
        <m:r>
          <m:t>−</m:t>
        </m:r>
        <m:sSub>
          <m:e>
            <m:r>
              <m:t>y</m:t>
            </m:r>
          </m:e>
          <m:sub>
            <m:r>
              <m:t>r</m:t>
            </m:r>
          </m:sub>
        </m:sSub>
        <m:r>
          <m:t>,</m:t>
        </m:r>
        <m:sSub>
          <m:e>
            <m:r>
              <m:t>z</m:t>
            </m:r>
          </m:e>
          <m:sub>
            <m:r>
              <m:t>g</m:t>
            </m:r>
          </m:sub>
        </m:sSub>
        <m:r>
          <m:t>=1−</m:t>
        </m:r>
        <m:sSub>
          <m:e>
            <m:r>
              <m:t>x</m:t>
            </m:r>
          </m:e>
          <m:sub>
            <m:r>
              <m:t>g</m:t>
            </m:r>
          </m:sub>
        </m:sSub>
        <m:r>
          <m:t>−</m:t>
        </m:r>
        <m:sSub>
          <m:e>
            <m:r>
              <m:t>y</m:t>
            </m:r>
          </m:e>
          <m:sub>
            <m:r>
              <m:t>g</m:t>
            </m:r>
          </m:sub>
        </m:sSub>
        <m:r>
          <m:t>,</m:t>
        </m:r>
        <m:sSub>
          <m:e>
            <m:r>
              <m:t>z</m:t>
            </m:r>
          </m:e>
          <m:sub>
            <m:r>
              <m:t>b</m:t>
            </m:r>
          </m:sub>
        </m:sSub>
        <m:r>
          <m:t>=1−</m:t>
        </m:r>
        <m:sSub>
          <m:e>
            <m:r>
              <m:t>x</m:t>
            </m:r>
          </m:e>
          <m:sub>
            <m:r>
              <m:t>b</m:t>
            </m:r>
          </m:sub>
        </m:sSub>
        <m:r>
          <m:t>−</m:t>
        </m:r>
        <m:sSub>
          <m:e>
            <m:r>
              <m:t>y</m:t>
            </m:r>
          </m:e>
          <m:sub>
            <m:r>
              <m:t>b</m:t>
            </m:r>
          </m:sub>
        </m:sSub>
      </m:oMath>
    </w:p>
    <w:p>
      <w:pPr>
        <w:jc w:val="center"/>
      </w:pPr>
      <m:oMath xmlns:mml="http://www.w3.org/1998/Math/MathML">
        <m:sSub>
          <m:e>
            <m:r>
              <m:t>z</m:t>
            </m:r>
          </m:e>
          <m:sub>
            <m:r>
              <m:t>C</m:t>
            </m:r>
          </m:sub>
        </m:sSub>
        <m:r>
          <m:t>=1−</m:t>
        </m:r>
        <m:sSub>
          <m:e>
            <m:r>
              <m:t>x</m:t>
            </m:r>
          </m:e>
          <m:sub>
            <m:r>
              <m:t>C</m:t>
            </m:r>
          </m:sub>
        </m:sSub>
        <m:r>
          <m:t>−</m:t>
        </m:r>
        <m:sSub>
          <m:e>
            <m:r>
              <m:t>y</m:t>
            </m:r>
          </m:e>
          <m:sub>
            <m:r>
              <m:t>C</m:t>
            </m:r>
          </m:sub>
        </m:sSub>
      </m:oMath>
    </w:p>
    <w:p>
      <w:pPr>
        <w:jc w:val="center"/>
      </w:pPr>
      <m:oMath xmlns:mml="http://www.w3.org/1998/Math/MathML">
        <m:r>
          <m:t>M=[</m:t>
        </m:r>
        <m:m>
          <m:mPr>
            <m:baseJc m:val="center"/>
            <m:plcHide m:val="on"/>
            <m:mcs>
              <m:mc>
                <m:mcPr>
                  <m:count m:val="3"/>
                  <m:mcJc m:val="center"/>
                </m:mcPr>
              </m:mc>
            </m:mcs>
          </m:mPr>
          <m:mr>
            <m:e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r</m:t>
                      </m:r>
                    </m:sub>
                  </m:sSub>
                </m:num>
                <m:den>
                  <m:sSub>
                    <m:e>
                      <m:r>
                        <m:t>y</m:t>
                      </m:r>
                    </m:e>
                    <m:sub>
                      <m:r>
                        <m:t>r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r</m:t>
                  </m:r>
                </m:sub>
              </m:sSub>
            </m:e>
            <m:e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g</m:t>
                      </m:r>
                    </m:sub>
                  </m:sSub>
                </m:num>
                <m:den>
                  <m:sSub>
                    <m:e>
                      <m:r>
                        <m:t>y</m:t>
                      </m:r>
                    </m:e>
                    <m:sub>
                      <m:r>
                        <m:t>g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g</m:t>
                  </m:r>
                </m:sub>
              </m:sSub>
            </m:e>
            <m:e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b</m:t>
                      </m:r>
                    </m:sub>
                  </m:sSub>
                </m:num>
                <m:den>
                  <m:sSub>
                    <m:e>
                      <m:r>
                        <m:t>y</m:t>
                      </m:r>
                    </m:e>
                    <m:sub>
                      <m:r>
                        <m:t>b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b</m:t>
                  </m:r>
                </m:sub>
              </m:sSub>
            </m:e>
          </m:mr>
          <m:mr>
            <m:e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r</m:t>
                      </m:r>
                    </m:sub>
                  </m:sSub>
                </m:num>
                <m:den>
                  <m:sSub>
                    <m:e>
                      <m:r>
                        <m:t>y</m:t>
                      </m:r>
                    </m:e>
                    <m:sub>
                      <m:r>
                        <m:t>r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r</m:t>
                  </m:r>
                </m:sub>
              </m:sSub>
            </m:e>
            <m:e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g</m:t>
                      </m:r>
                    </m:sub>
                  </m:sSub>
                </m:num>
                <m:den>
                  <m:sSub>
                    <m:e>
                      <m:r>
                        <m:t>y</m:t>
                      </m:r>
                    </m:e>
                    <m:sub>
                      <m:r>
                        <m:t>g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g</m:t>
                  </m:r>
                </m:sub>
              </m:sSub>
            </m:e>
            <m:e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b</m:t>
                      </m:r>
                    </m:sub>
                  </m:sSub>
                </m:num>
                <m:den>
                  <m:sSub>
                    <m:e>
                      <m:r>
                        <m:t>y</m:t>
                      </m:r>
                    </m:e>
                    <m:sub>
                      <m:r>
                        <m:t>b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b</m:t>
                  </m:r>
                </m:sub>
              </m:sSub>
            </m:e>
          </m:mr>
          <m:mr>
            <m:e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r</m:t>
                      </m:r>
                    </m:sub>
                  </m:sSub>
                </m:num>
                <m:den>
                  <m:sSub>
                    <m:e>
                      <m:r>
                        <m:t>y</m:t>
                      </m:r>
                    </m:e>
                    <m:sub>
                      <m:r>
                        <m:t>r</m:t>
                      </m:r>
                    </m:sub>
                  </m:sSub>
                </m:den>
              </m:f>
              <m:sSub>
                <m:e>
                  <m:r>
                    <m:t>z</m:t>
                  </m:r>
                </m:e>
                <m:sub>
                  <m:r>
                    <m:t>r</m:t>
                  </m:r>
                </m:sub>
              </m:sSub>
            </m:e>
            <m:e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g</m:t>
                      </m:r>
                    </m:sub>
                  </m:sSub>
                </m:num>
                <m:den>
                  <m:sSub>
                    <m:e>
                      <m:r>
                        <m:t>y</m:t>
                      </m:r>
                    </m:e>
                    <m:sub>
                      <m:r>
                        <m:t>g</m:t>
                      </m:r>
                    </m:sub>
                  </m:sSub>
                </m:den>
              </m:f>
              <m:sSub>
                <m:e>
                  <m:r>
                    <m:t>z</m:t>
                  </m:r>
                </m:e>
                <m:sub>
                  <m:r>
                    <m:t>g</m:t>
                  </m:r>
                </m:sub>
              </m:sSub>
            </m:e>
            <m:e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b</m:t>
                      </m:r>
                    </m:sub>
                  </m:sSub>
                </m:num>
                <m:den>
                  <m:sSub>
                    <m:e>
                      <m:r>
                        <m:t>y</m:t>
                      </m:r>
                    </m:e>
                    <m:sub>
                      <m:r>
                        <m:t>b</m:t>
                      </m:r>
                    </m:sub>
                  </m:sSub>
                </m:den>
              </m:f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</m:e>
          </m:mr>
        </m:m>
        <m:r>
          <m:t>]</m:t>
        </m:r>
      </m:oMath>
    </w:p>
    <w:p>
      <w:pPr>
        <w:jc w:val="center"/>
      </w:pPr>
      <m:oMath xmlns:mml="http://www.w3.org/1998/Math/MathML">
        <m:r>
          <m:t>D=[</m:t>
        </m:r>
        <m:eqArr>
          <m:e>
            <m:sSub>
              <m:e>
                <m:r>
                  <m:t>D</m:t>
                </m:r>
              </m:e>
              <m:sub>
                <m:r>
                  <m:t>r</m:t>
                </m:r>
              </m:sub>
            </m:sSub>
          </m:e>
          <m:e>
            <m:sSub>
              <m:e>
                <m:r>
                  <m:t>D</m:t>
                </m:r>
              </m:e>
              <m:sub>
                <m:r>
                  <m:t>g</m:t>
                </m:r>
              </m:sub>
            </m:sSub>
          </m:e>
          <m:e>
            <m:sSub>
              <m:e>
                <m:r>
                  <m:t>D</m:t>
                </m:r>
              </m:e>
              <m:sub>
                <m:r>
                  <m:t>b</m:t>
                </m:r>
              </m:sub>
            </m:sSub>
          </m:e>
        </m:eqArr>
        <m:r>
          <m:t>]=</m:t>
        </m:r>
        <m:sSup>
          <m:e>
            <m:r>
              <m:t>M</m:t>
            </m:r>
          </m:e>
          <m:sup>
            <m:r>
              <m:t>−1</m:t>
            </m:r>
          </m:sup>
        </m:sSup>
        <m:r>
          <m:t>[</m:t>
        </m:r>
        <m:eqArr>
          <m:e>
            <m:sSub>
              <m:e>
                <m:r>
                  <m:t>x</m:t>
                </m:r>
              </m:e>
              <m:sub>
                <m:r>
                  <m:t>C</m:t>
                </m:r>
              </m:sub>
            </m:sSub>
          </m:e>
          <m:e>
            <m:sSub>
              <m:e>
                <m:r>
                  <m:t>y</m:t>
                </m:r>
              </m:e>
              <m:sub>
                <m:r>
                  <m:t>C</m:t>
                </m:r>
              </m:sub>
            </m:sSub>
          </m:e>
          <m:e>
            <m:sSub>
              <m:e>
                <m:r>
                  <m:t>z</m:t>
                </m:r>
              </m:e>
              <m:sub>
                <m:r>
                  <m:t>C</m:t>
                </m:r>
              </m:sub>
            </m:sSub>
          </m:e>
        </m:eqArr>
        <m:r>
          <m:t>]</m:t>
        </m:r>
      </m:oMath>
    </w:p>
    <w:p>
      <w:pPr>
        <w:jc w:val="left"/>
      </w:pPr>
      <w:r>
        <w:rPr>
          <w:rFonts w:ascii="Times New Roman" w:hAnsi="Times New Roman" w:eastAsia="Microsoft YaHei"/>
          <w:b w:val="0"/>
          <w:sz w:val="22"/>
        </w:rPr>
        <w:t>在当前实现里，C 可以取白点分量 W'，也可以取交点分量 P'。</w:t>
      </w:r>
    </w:p>
    <w:p>
      <w:r>
        <w:rPr>
          <w:rFonts w:ascii="Times New Roman" w:hAnsi="Times New Roman" w:eastAsia="Microsoft YaHei"/>
          <w:b/>
          <w:sz w:val="28"/>
        </w:rPr>
        <w:t>6. xyY\_PWM.m 的第二步：由 D 求最终 PWM</w:t>
      </w:r>
    </w:p>
    <w:p>
      <w:pPr>
        <w:jc w:val="center"/>
      </w:pPr>
      <m:oMath xmlns:mml="http://www.w3.org/1998/Math/MathML">
        <m:sSub>
          <m:e>
            <m:r>
              <m:t>L</m:t>
            </m:r>
          </m:e>
          <m:sub>
            <m:r>
              <m:t>C</m:t>
            </m:r>
          </m:sub>
        </m:sSub>
        <m:r>
          <m:t>=</m:t>
        </m:r>
        <m:sSub>
          <m:e>
            <m:r>
              <m:t>Y</m:t>
            </m:r>
          </m:e>
          <m:sub>
            <m:r>
              <m:t>r</m:t>
            </m:r>
          </m:sub>
        </m:sSub>
        <m:sSub>
          <m:e>
            <m:r>
              <m:t>D</m:t>
            </m:r>
          </m:e>
          <m:sub>
            <m:r>
              <m:t>r</m:t>
            </m:r>
          </m:sub>
        </m:sSub>
        <m:r>
          <m:t>+</m:t>
        </m:r>
        <m:sSub>
          <m:e>
            <m:r>
              <m:t>Y</m:t>
            </m:r>
          </m:e>
          <m:sub>
            <m:r>
              <m:t>g</m:t>
            </m:r>
          </m:sub>
        </m:sSub>
        <m:sSub>
          <m:e>
            <m:r>
              <m:t>D</m:t>
            </m:r>
          </m:e>
          <m:sub>
            <m:r>
              <m:t>g</m:t>
            </m:r>
          </m:sub>
        </m:sSub>
        <m:r>
          <m:t>+</m:t>
        </m:r>
        <m:sSub>
          <m:e>
            <m:r>
              <m:t>Y</m:t>
            </m:r>
          </m:e>
          <m:sub>
            <m:r>
              <m:t>b</m:t>
            </m:r>
          </m:sub>
        </m:sSub>
        <m:sSub>
          <m:e>
            <m:r>
              <m:t>D</m:t>
            </m:r>
          </m:e>
          <m:sub>
            <m:r>
              <m:t>b</m:t>
            </m:r>
          </m:sub>
        </m:sSub>
      </m:oMath>
    </w:p>
    <w:p>
      <w:pPr>
        <w:jc w:val="center"/>
      </w:pPr>
      <m:oMath xmlns:mml="http://www.w3.org/1998/Math/MathML">
        <m:sSub>
          <m:e>
            <m:r>
              <m:t>R</m:t>
            </m:r>
          </m:e>
          <m:sub>
            <m:r>
              <m:t>C</m:t>
            </m:r>
          </m:sub>
        </m:sSub>
        <m:r>
          <m:t>=</m:t>
        </m:r>
        <m:f>
          <m:fPr>
            <m:type m:val="bar"/>
          </m:fPr>
          <m:num>
            <m:sSub>
              <m:e>
                <m:r>
                  <m:t>Y</m:t>
                </m:r>
              </m:e>
              <m:sub>
                <m:r>
                  <m:t>C</m:t>
                </m:r>
              </m:sub>
            </m:sSub>
          </m:num>
          <m:den>
            <m:sSub>
              <m:e>
                <m:r>
                  <m:t>L</m:t>
                </m:r>
              </m:e>
              <m:sub>
                <m:r>
                  <m:t>C</m:t>
                </m:r>
              </m:sub>
            </m:sSub>
          </m:den>
        </m:f>
        <m:r>
          <m:rPr>
            <m:sty m:val="p"/>
          </m:rPr>
          <m:t>MaxPWM</m:t>
        </m:r>
        <m:sSub>
          <m:e>
            <m:r>
              <m:t>D</m:t>
            </m:r>
          </m:e>
          <m:sub>
            <m:r>
              <m:t>r</m:t>
            </m:r>
          </m:sub>
        </m:sSub>
      </m:oMath>
    </w:p>
    <w:p>
      <w:pPr>
        <w:jc w:val="center"/>
      </w:pPr>
      <m:oMath xmlns:mml="http://www.w3.org/1998/Math/MathML">
        <m:sSub>
          <m:e>
            <m:r>
              <m:t>G</m:t>
            </m:r>
          </m:e>
          <m:sub>
            <m:r>
              <m:t>C</m:t>
            </m:r>
          </m:sub>
        </m:sSub>
        <m:r>
          <m:t>=</m:t>
        </m:r>
        <m:f>
          <m:fPr>
            <m:type m:val="bar"/>
          </m:fPr>
          <m:num>
            <m:sSub>
              <m:e>
                <m:r>
                  <m:t>Y</m:t>
                </m:r>
              </m:e>
              <m:sub>
                <m:r>
                  <m:t>C</m:t>
                </m:r>
              </m:sub>
            </m:sSub>
          </m:num>
          <m:den>
            <m:sSub>
              <m:e>
                <m:r>
                  <m:t>L</m:t>
                </m:r>
              </m:e>
              <m:sub>
                <m:r>
                  <m:t>C</m:t>
                </m:r>
              </m:sub>
            </m:sSub>
          </m:den>
        </m:f>
        <m:r>
          <m:rPr>
            <m:sty m:val="p"/>
          </m:rPr>
          <m:t>MaxPWM</m:t>
        </m:r>
        <m:sSub>
          <m:e>
            <m:r>
              <m:t>D</m:t>
            </m:r>
          </m:e>
          <m:sub>
            <m:r>
              <m:t>g</m:t>
            </m:r>
          </m:sub>
        </m:sSub>
      </m:oMath>
    </w:p>
    <w:p>
      <w:pPr>
        <w:jc w:val="center"/>
      </w:pPr>
      <m:oMath xmlns:mml="http://www.w3.org/1998/Math/MathML">
        <m:sSub>
          <m:e>
            <m:r>
              <m:t>B</m:t>
            </m:r>
          </m:e>
          <m:sub>
            <m:r>
              <m:t>C</m:t>
            </m:r>
          </m:sub>
        </m:sSub>
        <m:r>
          <m:t>=</m:t>
        </m:r>
        <m:f>
          <m:fPr>
            <m:type m:val="bar"/>
          </m:fPr>
          <m:num>
            <m:sSub>
              <m:e>
                <m:r>
                  <m:t>Y</m:t>
                </m:r>
              </m:e>
              <m:sub>
                <m:r>
                  <m:t>C</m:t>
                </m:r>
              </m:sub>
            </m:sSub>
          </m:num>
          <m:den>
            <m:sSub>
              <m:e>
                <m:r>
                  <m:t>L</m:t>
                </m:r>
              </m:e>
              <m:sub>
                <m:r>
                  <m:t>C</m:t>
                </m:r>
              </m:sub>
            </m:sSub>
          </m:den>
        </m:f>
        <m:r>
          <m:rPr>
            <m:sty m:val="p"/>
          </m:rPr>
          <m:t>MaxPWM</m:t>
        </m:r>
        <m:sSub>
          <m:e>
            <m:r>
              <m:t>D</m:t>
            </m:r>
          </m:e>
          <m:sub>
            <m:r>
              <m:t>b</m:t>
            </m:r>
          </m:sub>
        </m:sSub>
      </m:oMath>
    </w:p>
    <w:p>
      <w:pPr>
        <w:jc w:val="center"/>
      </w:pPr>
      <m:oMath xmlns:mml="http://www.w3.org/1998/Math/MathML">
        <m:r>
          <m:t>PW</m:t>
        </m:r>
        <m:sSub>
          <m:e>
            <m:r>
              <m:t>M</m:t>
            </m:r>
          </m:e>
          <m:sub>
            <m:r>
              <m:t>W</m:t>
            </m:r>
          </m:sub>
        </m:sSub>
        <m:r>
          <m:t>=[</m:t>
        </m:r>
        <m:eqArr>
          <m:e>
            <m:sSub>
              <m:e>
                <m:r>
                  <m:t>R</m:t>
                </m:r>
              </m:e>
              <m:sub>
                <m:r>
                  <m:t>W</m:t>
                </m:r>
              </m:sub>
            </m:sSub>
          </m:e>
          <m:e>
            <m:sSub>
              <m:e>
                <m:r>
                  <m:t>G</m:t>
                </m:r>
              </m:e>
              <m:sub>
                <m:r>
                  <m:t>W</m:t>
                </m:r>
              </m:sub>
            </m:sSub>
          </m:e>
          <m:e>
            <m:sSub>
              <m:e>
                <m:r>
                  <m:t>B</m:t>
                </m:r>
              </m:e>
              <m:sub>
                <m:r>
                  <m:t>W</m:t>
                </m:r>
              </m:sub>
            </m:sSub>
          </m:e>
        </m:eqArr>
        <m:r>
          <m:t>],</m:t>
        </m:r>
        <m:sSub>
          <m:e>
            <m:r>
              <m:rPr>
                <m:sty m:val="p"/>
              </m:rPr>
              <m:t>\qquadPWM</m:t>
            </m:r>
          </m:e>
          <m:sub>
            <m:r>
              <m:t>P</m:t>
            </m:r>
          </m:sub>
        </m:sSub>
        <m:r>
          <m:t>=[</m:t>
        </m:r>
        <m:eqArr>
          <m:e>
            <m:sSub>
              <m:e>
                <m:r>
                  <m:t>R</m:t>
                </m:r>
              </m:e>
              <m:sub>
                <m:r>
                  <m:t>P</m:t>
                </m:r>
              </m:sub>
            </m:sSub>
          </m:e>
          <m:e>
            <m:sSub>
              <m:e>
                <m:r>
                  <m:t>G</m:t>
                </m:r>
              </m:e>
              <m:sub>
                <m:r>
                  <m:t>P</m:t>
                </m:r>
              </m:sub>
            </m:sSub>
          </m:e>
          <m:e>
            <m:sSub>
              <m:e>
                <m:r>
                  <m:t>B</m:t>
                </m:r>
              </m:e>
              <m:sub>
                <m:r>
                  <m:t>P</m:t>
                </m:r>
              </m:sub>
            </m:sSub>
          </m:e>
        </m:eqArr>
        <m:r>
          <m:t>]</m:t>
        </m:r>
      </m:oMath>
    </w:p>
    <w:p>
      <w:r>
        <w:rPr>
          <w:rFonts w:ascii="Times New Roman" w:hAnsi="Times New Roman" w:eastAsia="Microsoft YaHei"/>
          <w:b/>
          <w:sz w:val="28"/>
        </w:rPr>
        <w:t>7. 两束光的 PWM 合成</w:t>
      </w:r>
    </w:p>
    <w:p>
      <w:pPr>
        <w:jc w:val="center"/>
      </w:pPr>
      <m:oMath xmlns:mml="http://www.w3.org/1998/Math/MathML">
        <m:r>
          <m:t>PW</m:t>
        </m:r>
        <m:sSub>
          <m:e>
            <m:r>
              <m:t>M</m:t>
            </m:r>
          </m:e>
          <m:sub>
            <m:r>
              <m:rPr>
                <m:sty m:val="p"/>
              </m:rPr>
              <m:t>mix</m:t>
            </m:r>
          </m:sub>
        </m:sSub>
        <m:r>
          <m:t>=PW</m:t>
        </m:r>
        <m:sSub>
          <m:e>
            <m:r>
              <m:t>M</m:t>
            </m:r>
          </m:e>
          <m:sub>
            <m:r>
              <m:t>W</m:t>
            </m:r>
          </m:sub>
        </m:sSub>
        <m:r>
          <m:t>+PW</m:t>
        </m:r>
        <m:sSub>
          <m:e>
            <m:r>
              <m:t>M</m:t>
            </m:r>
          </m:e>
          <m:sub>
            <m:r>
              <m:t>P</m:t>
            </m:r>
          </m:sub>
        </m:sSub>
      </m:oMath>
    </w:p>
    <w:p>
      <w:pPr>
        <w:jc w:val="center"/>
      </w:pPr>
      <m:oMath xmlns:mml="http://www.w3.org/1998/Math/MathML">
        <m:sSub>
          <m:e>
            <m:r>
              <m:t>R</m:t>
            </m:r>
          </m:e>
          <m:sub>
            <m:r>
              <m:rPr>
                <m:sty m:val="p"/>
              </m:rPr>
              <m:t>mix</m:t>
            </m:r>
          </m:sub>
        </m:sSub>
        <m:r>
          <m:t>=</m:t>
        </m:r>
        <m:sSub>
          <m:e>
            <m:r>
              <m:t>R</m:t>
            </m:r>
          </m:e>
          <m:sub>
            <m:r>
              <m:t>W</m:t>
            </m:r>
          </m:sub>
        </m:sSub>
        <m:r>
          <m:t>+</m:t>
        </m:r>
        <m:sSub>
          <m:e>
            <m:r>
              <m:t>R</m:t>
            </m:r>
          </m:e>
          <m:sub>
            <m:r>
              <m:t>P</m:t>
            </m:r>
          </m:sub>
        </m:sSub>
        <m:r>
          <m:t>,</m:t>
        </m:r>
        <m:sSub>
          <m:e>
            <m:r>
              <m:t>G</m:t>
            </m:r>
          </m:e>
          <m:sub>
            <m:r>
              <m:rPr>
                <m:sty m:val="p"/>
              </m:rPr>
              <m:t>mix</m:t>
            </m:r>
          </m:sub>
        </m:sSub>
        <m:r>
          <m:t>=</m:t>
        </m:r>
        <m:sSub>
          <m:e>
            <m:r>
              <m:t>G</m:t>
            </m:r>
          </m:e>
          <m:sub>
            <m:r>
              <m:t>W</m:t>
            </m:r>
          </m:sub>
        </m:sSub>
        <m:r>
          <m:t>+</m:t>
        </m:r>
        <m:sSub>
          <m:e>
            <m:r>
              <m:t>G</m:t>
            </m:r>
          </m:e>
          <m:sub>
            <m:r>
              <m:t>P</m:t>
            </m:r>
          </m:sub>
        </m:sSub>
        <m:r>
          <m:t>,</m:t>
        </m:r>
        <m:sSub>
          <m:e>
            <m:r>
              <m:t>B</m:t>
            </m:r>
          </m:e>
          <m:sub>
            <m:r>
              <m:rPr>
                <m:sty m:val="p"/>
              </m:rPr>
              <m:t>mix</m:t>
            </m:r>
          </m:sub>
        </m:sSub>
        <m:r>
          <m:t>=</m:t>
        </m:r>
        <m:sSub>
          <m:e>
            <m:r>
              <m:t>B</m:t>
            </m:r>
          </m:e>
          <m:sub>
            <m:r>
              <m:t>W</m:t>
            </m:r>
          </m:sub>
        </m:sSub>
        <m:r>
          <m:t>+</m:t>
        </m:r>
        <m:sSub>
          <m:e>
            <m:r>
              <m:t>B</m:t>
            </m:r>
          </m:e>
          <m:sub>
            <m:r>
              <m:t>P</m:t>
            </m:r>
          </m:sub>
        </m:sSub>
      </m:oMath>
    </w:p>
    <w:p>
      <w:r>
        <w:rPr>
          <w:rFonts w:ascii="Times New Roman" w:hAnsi="Times New Roman" w:eastAsia="Microsoft YaHei"/>
          <w:b/>
          <w:sz w:val="28"/>
        </w:rPr>
        <w:t>8. 直接送入 RGB_to_xyY_32000.m 的回算输入</w:t>
      </w:r>
    </w:p>
    <w:p>
      <w:pPr>
        <w:jc w:val="left"/>
      </w:pPr>
      <w:r>
        <w:rPr>
          <w:rFonts w:ascii="Times New Roman" w:hAnsi="Times New Roman" w:eastAsia="Microsoft YaHei"/>
          <w:b w:val="0"/>
          <w:sz w:val="22"/>
        </w:rPr>
        <w:t>当前版本不再把 PWM 换算成等效 0–255 RGB，而是直接使用 0–32000 标尺的 PWM 作为回算输入。</w:t>
      </w:r>
    </w:p>
    <w:p>
      <w:pPr>
        <w:jc w:val="center"/>
      </w:pPr>
      <m:oMath xmlns:mml="http://www.w3.org/1998/Math/MathML">
        <m:r>
          <m:t>BackInput=[</m:t>
        </m:r>
        <m:eqArr>
          <m:e>
            <m:sSub>
              <m:e>
                <m:r>
                  <m:t>R</m:t>
                </m:r>
              </m:e>
              <m:sub>
                <m:r>
                  <m:rPr>
                    <m:sty m:val="p"/>
                  </m:rPr>
                  <m:t>mix</m:t>
                </m:r>
              </m:sub>
            </m:sSub>
          </m:e>
          <m:e>
            <m:sSub>
              <m:e>
                <m:r>
                  <m:t>G</m:t>
                </m:r>
              </m:e>
              <m:sub>
                <m:r>
                  <m:rPr>
                    <m:sty m:val="p"/>
                  </m:rPr>
                  <m:t>mix</m:t>
                </m:r>
              </m:sub>
            </m:sSub>
          </m:e>
          <m:e>
            <m:sSub>
              <m:e>
                <m:r>
                  <m:t>B</m:t>
                </m:r>
              </m:e>
              <m:sub>
                <m:r>
                  <m:rPr>
                    <m:sty m:val="p"/>
                  </m:rPr>
                  <m:t>mix</m:t>
                </m:r>
              </m:sub>
            </m:sSub>
          </m:e>
        </m:eqArr>
        <m:r>
          <m:t>]</m:t>
        </m:r>
      </m:oMath>
    </w:p>
    <w:p>
      <w:r>
        <w:rPr>
          <w:rFonts w:ascii="Times New Roman" w:hAnsi="Times New Roman" w:eastAsia="Microsoft YaHei"/>
          <w:b/>
          <w:sz w:val="28"/>
        </w:rPr>
        <w:t>9. RGB_to_xyY_32000.m 的回算验证</w:t>
      </w:r>
    </w:p>
    <w:p>
      <w:pPr>
        <w:jc w:val="left"/>
      </w:pPr>
      <w:r>
        <w:rPr>
          <w:rFonts w:ascii="Times New Roman" w:hAnsi="Times New Roman" w:eastAsia="Microsoft YaHei"/>
          <w:b w:val="0"/>
          <w:sz w:val="22"/>
        </w:rPr>
        <w:t>记直接调用 RGB_to_xyY_32000.m 后得到的验证点为 V=(x_V,y_V,Y_V)。</w:t>
      </w:r>
    </w:p>
    <w:p>
      <w:pPr>
        <w:jc w:val="center"/>
      </w:pPr>
      <m:oMath xmlns:mml="http://www.w3.org/1998/Math/MathML">
        <m:r>
          <m:t>S=</m:t>
        </m:r>
        <m:f>
          <m:fPr>
            <m:type m:val="bar"/>
          </m:fPr>
          <m:num>
            <m:sSub>
              <m:e>
                <m:r>
                  <m:t>Y</m:t>
                </m:r>
              </m:e>
              <m:sub>
                <m:r>
                  <m:t>r</m:t>
                </m:r>
              </m:sub>
            </m:sSub>
          </m:num>
          <m:den>
            <m:sSub>
              <m:e>
                <m:r>
                  <m:t>y</m:t>
                </m:r>
              </m:e>
              <m:sub>
                <m:r>
                  <m:t>r</m:t>
                </m:r>
              </m:sub>
            </m:sSub>
          </m:den>
        </m:f>
        <m:sSub>
          <m:e>
            <m:r>
              <m:t>R</m:t>
            </m:r>
          </m:e>
          <m:sub>
            <m:r>
              <m:rPr>
                <m:sty m:val="p"/>
              </m:rPr>
              <m:t>mix</m:t>
            </m:r>
          </m:sub>
        </m:sSub>
        <m:r>
          <m:t>+</m:t>
        </m:r>
        <m:f>
          <m:fPr>
            <m:type m:val="bar"/>
          </m:fPr>
          <m:num>
            <m:sSub>
              <m:e>
                <m:r>
                  <m:t>Y</m:t>
                </m:r>
              </m:e>
              <m:sub>
                <m:r>
                  <m:t>g</m:t>
                </m:r>
              </m:sub>
            </m:sSub>
          </m:num>
          <m:den>
            <m:sSub>
              <m:e>
                <m:r>
                  <m:t>y</m:t>
                </m:r>
              </m:e>
              <m:sub>
                <m:r>
                  <m:t>g</m:t>
                </m:r>
              </m:sub>
            </m:sSub>
          </m:den>
        </m:f>
        <m:sSub>
          <m:e>
            <m:r>
              <m:t>G</m:t>
            </m:r>
          </m:e>
          <m:sub>
            <m:r>
              <m:rPr>
                <m:sty m:val="p"/>
              </m:rPr>
              <m:t>mix</m:t>
            </m:r>
          </m:sub>
        </m:sSub>
        <m:r>
          <m:t>+</m:t>
        </m:r>
        <m:f>
          <m:fPr>
            <m:type m:val="bar"/>
          </m:fPr>
          <m:num>
            <m:sSub>
              <m:e>
                <m:r>
                  <m:t>Y</m:t>
                </m:r>
              </m:e>
              <m:sub>
                <m:r>
                  <m:t>b</m:t>
                </m:r>
              </m:sub>
            </m:sSub>
          </m:num>
          <m:den>
            <m:sSub>
              <m:e>
                <m:r>
                  <m:t>y</m:t>
                </m:r>
              </m:e>
              <m:sub>
                <m:r>
                  <m:t>b</m:t>
                </m:r>
              </m:sub>
            </m:sSub>
          </m:den>
        </m:f>
        <m:sSub>
          <m:e>
            <m:r>
              <m:t>B</m:t>
            </m:r>
          </m:e>
          <m:sub>
            <m:r>
              <m:rPr>
                <m:sty m:val="p"/>
              </m:rPr>
              <m:t>mix</m:t>
            </m:r>
          </m:sub>
        </m:sSub>
      </m:oMath>
    </w:p>
    <w:p>
      <w:pPr>
        <w:jc w:val="center"/>
      </w:pPr>
      <m:oMath xmlns:mml="http://www.w3.org/1998/Math/MathML">
        <m:sSub>
          <m:e>
            <m:r>
              <m:t>x</m:t>
            </m:r>
          </m:e>
          <m:sub>
            <m:r>
              <m:t>V</m:t>
            </m:r>
          </m:sub>
        </m:sSub>
        <m:r>
          <m:t>=</m:t>
        </m:r>
        <m:f>
          <m:fPr>
            <m:type m:val="bar"/>
          </m:fPr>
          <m:num>
            <m:f>
              <m:fPr>
                <m:type m:val="bar"/>
              </m:fPr>
              <m:num>
                <m:sSub>
                  <m:e>
                    <m:r>
                      <m:t>Y</m:t>
                    </m:r>
                  </m:e>
                  <m:sub>
                    <m:r>
                      <m:t>r</m:t>
                    </m:r>
                  </m:sub>
                </m:sSub>
              </m:num>
              <m:den>
                <m:sSub>
                  <m:e>
                    <m:r>
                      <m:t>y</m:t>
                    </m:r>
                  </m:e>
                  <m:sub>
                    <m:r>
                      <m:t>r</m:t>
                    </m:r>
                  </m:sub>
                </m:sSub>
              </m:den>
            </m:f>
            <m:sSub>
              <m:e>
                <m:r>
                  <m:t>x</m:t>
                </m:r>
              </m:e>
              <m:sub>
                <m:r>
                  <m:t>r</m:t>
                </m:r>
              </m:sub>
            </m:sSub>
            <m:sSub>
              <m:e>
                <m:r>
                  <m:t>R</m:t>
                </m:r>
              </m:e>
              <m:sub>
                <m:r>
                  <m:rPr>
                    <m:sty m:val="p"/>
                  </m:rPr>
                  <m:t>mix</m:t>
                </m:r>
              </m:sub>
            </m:sSub>
            <m:r>
              <m:t>+</m:t>
            </m:r>
            <m:f>
              <m:fPr>
                <m:type m:val="bar"/>
              </m:fPr>
              <m:num>
                <m:sSub>
                  <m:e>
                    <m:r>
                      <m:t>Y</m:t>
                    </m:r>
                  </m:e>
                  <m:sub>
                    <m:r>
                      <m:t>g</m:t>
                    </m:r>
                  </m:sub>
                </m:sSub>
              </m:num>
              <m:den>
                <m:sSub>
                  <m:e>
                    <m:r>
                      <m:t>y</m:t>
                    </m:r>
                  </m:e>
                  <m:sub>
                    <m:r>
                      <m:t>g</m:t>
                    </m:r>
                  </m:sub>
                </m:sSub>
              </m:den>
            </m:f>
            <m:sSub>
              <m:e>
                <m:r>
                  <m:t>x</m:t>
                </m:r>
              </m:e>
              <m:sub>
                <m:r>
                  <m:t>g</m:t>
                </m:r>
              </m:sub>
            </m:sSub>
            <m:sSub>
              <m:e>
                <m:r>
                  <m:t>G</m:t>
                </m:r>
              </m:e>
              <m:sub>
                <m:r>
                  <m:rPr>
                    <m:sty m:val="p"/>
                  </m:rPr>
                  <m:t>mix</m:t>
                </m:r>
              </m:sub>
            </m:sSub>
            <m:r>
              <m:t>+</m:t>
            </m:r>
            <m:f>
              <m:fPr>
                <m:type m:val="bar"/>
              </m:fPr>
              <m:num>
                <m:sSub>
                  <m:e>
                    <m:r>
                      <m:t>Y</m:t>
                    </m:r>
                  </m:e>
                  <m:sub>
                    <m:r>
                      <m:t>b</m:t>
                    </m:r>
                  </m:sub>
                </m:sSub>
              </m:num>
              <m:den>
                <m:sSub>
                  <m:e>
                    <m:r>
                      <m:t>y</m:t>
                    </m:r>
                  </m:e>
                  <m:sub>
                    <m:r>
                      <m:t>b</m:t>
                    </m:r>
                  </m:sub>
                </m:sSub>
              </m:den>
            </m:f>
            <m:sSub>
              <m:e>
                <m:r>
                  <m:t>x</m:t>
                </m:r>
              </m:e>
              <m:sub>
                <m:r>
                  <m:t>b</m:t>
                </m:r>
              </m:sub>
            </m:sSub>
            <m:sSub>
              <m:e>
                <m:r>
                  <m:t>B</m:t>
                </m:r>
              </m:e>
              <m:sub>
                <m:r>
                  <m:rPr>
                    <m:sty m:val="p"/>
                  </m:rPr>
                  <m:t>mix</m:t>
                </m:r>
              </m:sub>
            </m:sSub>
          </m:num>
          <m:den>
            <m:r>
              <m:t>S</m:t>
            </m:r>
          </m:den>
        </m:f>
      </m:oMath>
    </w:p>
    <w:p>
      <w:pPr>
        <w:jc w:val="center"/>
      </w:pPr>
      <m:oMath xmlns:mml="http://www.w3.org/1998/Math/MathML">
        <m:sSub>
          <m:e>
            <m:r>
              <m:t>y</m:t>
            </m:r>
          </m:e>
          <m:sub>
            <m:r>
              <m:t>V</m:t>
            </m:r>
          </m:sub>
        </m:sSub>
        <m:r>
          <m:t>=</m:t>
        </m:r>
        <m:f>
          <m:fPr>
            <m:type m:val="bar"/>
          </m:fPr>
          <m:num>
            <m:sSub>
              <m:e>
                <m:r>
                  <m:t>Y</m:t>
                </m:r>
              </m:e>
              <m:sub>
                <m:r>
                  <m:t>r</m:t>
                </m:r>
              </m:sub>
            </m:sSub>
            <m:sSub>
              <m:e>
                <m:r>
                  <m:t>R</m:t>
                </m:r>
              </m:e>
              <m:sub>
                <m:r>
                  <m:rPr>
                    <m:sty m:val="p"/>
                  </m:rPr>
                  <m:t>mix</m:t>
                </m:r>
              </m:sub>
            </m:sSub>
            <m:r>
              <m:t>+</m:t>
            </m:r>
            <m:sSub>
              <m:e>
                <m:r>
                  <m:t>Y</m:t>
                </m:r>
              </m:e>
              <m:sub>
                <m:r>
                  <m:t>g</m:t>
                </m:r>
              </m:sub>
            </m:sSub>
            <m:sSub>
              <m:e>
                <m:r>
                  <m:t>G</m:t>
                </m:r>
              </m:e>
              <m:sub>
                <m:r>
                  <m:rPr>
                    <m:sty m:val="p"/>
                  </m:rPr>
                  <m:t>mix</m:t>
                </m:r>
              </m:sub>
            </m:sSub>
            <m:r>
              <m:t>+</m:t>
            </m:r>
            <m:sSub>
              <m:e>
                <m:r>
                  <m:t>Y</m:t>
                </m:r>
              </m:e>
              <m:sub>
                <m:r>
                  <m:t>b</m:t>
                </m:r>
              </m:sub>
            </m:sSub>
            <m:sSub>
              <m:e>
                <m:r>
                  <m:t>B</m:t>
                </m:r>
              </m:e>
              <m:sub>
                <m:r>
                  <m:rPr>
                    <m:sty m:val="p"/>
                  </m:rPr>
                  <m:t>mix</m:t>
                </m:r>
              </m:sub>
            </m:sSub>
          </m:num>
          <m:den>
            <m:r>
              <m:t>S</m:t>
            </m:r>
          </m:den>
        </m:f>
      </m:oMath>
    </w:p>
    <w:p>
      <w:pPr>
        <w:jc w:val="center"/>
      </w:pPr>
      <m:oMath xmlns:mml="http://www.w3.org/1998/Math/MathML">
        <m:sSub>
          <m:e>
            <m:r>
              <m:t>Y</m:t>
            </m:r>
          </m:e>
          <m:sub>
            <m:r>
              <m:t>V</m:t>
            </m:r>
          </m:sub>
        </m:sSub>
        <m:r>
          <m:t>=</m:t>
        </m:r>
        <m:f>
          <m:fPr>
            <m:type m:val="bar"/>
          </m:fPr>
          <m:num>
            <m:sSub>
              <m:e>
                <m:r>
                  <m:t>Y</m:t>
                </m:r>
              </m:e>
              <m:sub>
                <m:r>
                  <m:t>r</m:t>
                </m:r>
              </m:sub>
            </m:sSub>
            <m:sSub>
              <m:e>
                <m:r>
                  <m:t>R</m:t>
                </m:r>
              </m:e>
              <m:sub>
                <m:r>
                  <m:rPr>
                    <m:sty m:val="p"/>
                  </m:rPr>
                  <m:t>mix</m:t>
                </m:r>
              </m:sub>
            </m:sSub>
            <m:r>
              <m:t>+</m:t>
            </m:r>
            <m:sSub>
              <m:e>
                <m:r>
                  <m:t>Y</m:t>
                </m:r>
              </m:e>
              <m:sub>
                <m:r>
                  <m:t>g</m:t>
                </m:r>
              </m:sub>
            </m:sSub>
            <m:sSub>
              <m:e>
                <m:r>
                  <m:t>G</m:t>
                </m:r>
              </m:e>
              <m:sub>
                <m:r>
                  <m:rPr>
                    <m:sty m:val="p"/>
                  </m:rPr>
                  <m:t>mix</m:t>
                </m:r>
              </m:sub>
            </m:sSub>
            <m:r>
              <m:t>+</m:t>
            </m:r>
            <m:sSub>
              <m:e>
                <m:r>
                  <m:t>Y</m:t>
                </m:r>
              </m:e>
              <m:sub>
                <m:r>
                  <m:t>b</m:t>
                </m:r>
              </m:sub>
            </m:sSub>
            <m:sSub>
              <m:e>
                <m:r>
                  <m:t>B</m:t>
                </m:r>
              </m:e>
              <m:sub>
                <m:r>
                  <m:rPr>
                    <m:sty m:val="p"/>
                  </m:rPr>
                  <m:t>mix</m:t>
                </m:r>
              </m:sub>
            </m:sSub>
          </m:num>
          <m:den>
            <m:r>
              <m:t>32000</m:t>
            </m:r>
          </m:den>
        </m:f>
      </m:oMath>
    </w:p>
    <w:p>
      <w:r>
        <w:rPr>
          <w:rFonts w:ascii="Times New Roman" w:hAnsi="Times New Roman" w:eastAsia="Microsoft YaHei"/>
          <w:b/>
          <w:sz w:val="28"/>
        </w:rPr>
        <w:t>10. 误差验证</w:t>
      </w:r>
    </w:p>
    <w:p>
      <w:pPr>
        <w:jc w:val="left"/>
      </w:pPr>
      <w:r>
        <w:rPr>
          <w:rFonts w:ascii="Times New Roman" w:hAnsi="Times New Roman" w:eastAsia="Microsoft YaHei"/>
          <w:b w:val="0"/>
          <w:sz w:val="22"/>
        </w:rPr>
        <w:t>以下的 u' 与 v' 对应 CIE 1976 u'v' 坐标。</w:t>
      </w:r>
    </w:p>
    <w:p>
      <w:pPr>
        <w:jc w:val="center"/>
      </w:pPr>
      <m:oMath xmlns:mml="http://www.w3.org/1998/Math/MathML">
        <m:sSub>
          <m:e>
            <m:r>
              <m:t>u</m:t>
            </m:r>
          </m:e>
          <m:sub>
            <m:r>
              <m:t>T</m:t>
            </m:r>
          </m:sub>
        </m:sSub>
        <m:r>
          <m:t>=</m:t>
        </m:r>
        <m:f>
          <m:fPr>
            <m:type m:val="bar"/>
          </m:fPr>
          <m:num>
            <m:r>
              <m:t>4</m:t>
            </m:r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num>
          <m:den>
            <m:r>
              <m:t>−2</m:t>
            </m:r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t>+12</m:t>
            </m:r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  <m:r>
              <m:t>+3</m:t>
            </m:r>
          </m:den>
        </m:f>
        <m:r>
          <m:t>,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t>=</m:t>
        </m:r>
        <m:f>
          <m:fPr>
            <m:type m:val="bar"/>
          </m:fPr>
          <m:num>
            <m:r>
              <m:t>9</m:t>
            </m:r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num>
          <m:den>
            <m:r>
              <m:t>−2</m:t>
            </m:r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t>+12</m:t>
            </m:r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  <m:r>
              <m:t>+3</m:t>
            </m:r>
          </m:den>
        </m:f>
      </m:oMath>
    </w:p>
    <w:p>
      <w:pPr>
        <w:jc w:val="center"/>
      </w:pPr>
      <m:oMath xmlns:mml="http://www.w3.org/1998/Math/MathML">
        <m:sSub>
          <m:e>
            <m:r>
              <m:t>u</m:t>
            </m:r>
          </m:e>
          <m:sub>
            <m:r>
              <m:t>V</m:t>
            </m:r>
          </m:sub>
        </m:sSub>
        <m:r>
          <m:t>=</m:t>
        </m:r>
        <m:f>
          <m:fPr>
            <m:type m:val="bar"/>
          </m:fPr>
          <m:num>
            <m:r>
              <m:t>4</m:t>
            </m:r>
            <m:sSub>
              <m:e>
                <m:r>
                  <m:t>x</m:t>
                </m:r>
              </m:e>
              <m:sub>
                <m:r>
                  <m:t>V</m:t>
                </m:r>
              </m:sub>
            </m:sSub>
          </m:num>
          <m:den>
            <m:r>
              <m:t>−2</m:t>
            </m:r>
            <m:sSub>
              <m:e>
                <m:r>
                  <m:t>x</m:t>
                </m:r>
              </m:e>
              <m:sub>
                <m:r>
                  <m:t>V</m:t>
                </m:r>
              </m:sub>
            </m:sSub>
            <m:r>
              <m:t>+12</m:t>
            </m:r>
            <m:sSub>
              <m:e>
                <m:r>
                  <m:t>y</m:t>
                </m:r>
              </m:e>
              <m:sub>
                <m:r>
                  <m:t>V</m:t>
                </m:r>
              </m:sub>
            </m:sSub>
            <m:r>
              <m:t>+3</m:t>
            </m:r>
          </m:den>
        </m:f>
        <m:r>
          <m:t>,</m:t>
        </m:r>
        <m:sSub>
          <m:e>
            <m:r>
              <m:t>v</m:t>
            </m:r>
          </m:e>
          <m:sub>
            <m:r>
              <m:t>V</m:t>
            </m:r>
          </m:sub>
        </m:sSub>
        <m:r>
          <m:t>=</m:t>
        </m:r>
        <m:f>
          <m:fPr>
            <m:type m:val="bar"/>
          </m:fPr>
          <m:num>
            <m:r>
              <m:t>9</m:t>
            </m:r>
            <m:sSub>
              <m:e>
                <m:r>
                  <m:t>y</m:t>
                </m:r>
              </m:e>
              <m:sub>
                <m:r>
                  <m:t>V</m:t>
                </m:r>
              </m:sub>
            </m:sSub>
          </m:num>
          <m:den>
            <m:r>
              <m:t>−2</m:t>
            </m:r>
            <m:sSub>
              <m:e>
                <m:r>
                  <m:t>x</m:t>
                </m:r>
              </m:e>
              <m:sub>
                <m:r>
                  <m:t>V</m:t>
                </m:r>
              </m:sub>
            </m:sSub>
            <m:r>
              <m:t>+12</m:t>
            </m:r>
            <m:sSub>
              <m:e>
                <m:r>
                  <m:t>y</m:t>
                </m:r>
              </m:e>
              <m:sub>
                <m:r>
                  <m:t>V</m:t>
                </m:r>
              </m:sub>
            </m:sSub>
            <m:r>
              <m:t>+3</m:t>
            </m:r>
          </m:den>
        </m:f>
      </m:oMath>
    </w:p>
    <w:p>
      <w:pPr>
        <w:jc w:val="center"/>
      </w:pPr>
      <m:oMath xmlns:mml="http://www.w3.org/1998/Math/MathML">
        <m:r>
          <m:t>Δuv=</m:t>
        </m:r>
        <m:rad>
          <m:radPr>
            <m:degHide m:val="on"/>
          </m:radPr>
          <m:deg/>
          <m:e>
            <m:r>
              <m:t>(</m:t>
            </m:r>
            <m:sSub>
              <m:e>
                <m:r>
                  <m:t>u</m:t>
                </m:r>
              </m:e>
              <m:sub>
                <m:r>
                  <m:t>V</m:t>
                </m:r>
              </m:sub>
            </m:sSub>
            <m:r>
              <m:t>−</m:t>
            </m:r>
            <m:sSub>
              <m:e>
                <m:r>
                  <m:t>u</m:t>
                </m:r>
              </m:e>
              <m:sub>
                <m:r>
                  <m:t>T</m:t>
                </m:r>
              </m:sub>
            </m:sSub>
            <m:sSup>
              <m:e>
                <m:r>
                  <m:t>)</m:t>
                </m:r>
              </m:e>
              <m:sup>
                <m:r>
                  <m:t>2</m:t>
                </m:r>
              </m:sup>
            </m:sSup>
            <m:r>
              <m:t>+(</m:t>
            </m:r>
            <m:sSub>
              <m:e>
                <m:r>
                  <m:t>v</m:t>
                </m:r>
              </m:e>
              <m:sub>
                <m:r>
                  <m:t>V</m:t>
                </m:r>
              </m:sub>
            </m:sSub>
            <m:r>
              <m:t>−</m:t>
            </m:r>
            <m:sSub>
              <m:e>
                <m:r>
                  <m:t>v</m:t>
                </m:r>
              </m:e>
              <m:sub>
                <m:r>
                  <m:t>T</m:t>
                </m:r>
              </m:sub>
            </m:sSub>
            <m:sSup>
              <m:e>
                <m:r>
                  <m:t>)</m:t>
                </m:r>
              </m:e>
              <m:sup>
                <m:r>
                  <m:t>2</m:t>
                </m:r>
              </m:sup>
            </m:sSup>
          </m:e>
        </m:rad>
      </m:oMath>
    </w:p>
    <w:p>
      <w:pPr>
        <w:jc w:val="center"/>
      </w:pPr>
      <m:oMath xmlns:mml="http://www.w3.org/1998/Math/MathML">
        <m:r>
          <m:t>ΔY=</m:t>
        </m:r>
        <m:r>
          <m:t>|</m:t>
        </m:r>
        <m:sSub>
          <m:e>
            <m:r>
              <m:t>Y</m:t>
            </m:r>
          </m:e>
          <m:sub>
            <m:r>
              <m:t>V</m:t>
            </m:r>
          </m:sub>
        </m:sSub>
        <m:r>
          <m:t>−</m:t>
        </m:r>
        <m:sSub>
          <m:e>
            <m:r>
              <m:t>Y</m:t>
            </m:r>
          </m:e>
          <m:sub>
            <m:r>
              <m:t>T</m:t>
            </m:r>
          </m:sub>
        </m:sSub>
        <m:r>
          <m:t>|</m:t>
        </m:r>
      </m:oMath>
    </w:p>
    <w:p>
      <w:pPr>
        <w:jc w:val="center"/>
      </w:pPr>
      <m:oMath xmlns:mml="http://www.w3.org/1998/Math/MathML">
        <m:sSub>
          <m:e>
            <m:r>
              <m:t>δ</m:t>
            </m:r>
          </m:e>
          <m:sub>
            <m:r>
              <m:t>Y</m:t>
            </m:r>
          </m:sub>
        </m:sSub>
        <m:r>
          <m:t>=</m:t>
        </m:r>
        <m:f>
          <m:fPr>
            <m:type m:val="bar"/>
          </m:fPr>
          <m:num>
            <m:r>
              <m:t>ΔY</m:t>
            </m:r>
          </m:num>
          <m:den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den>
        </m:f>
      </m:oMath>
    </w:p>
    <w:p>
      <w:r>
        <w:rPr>
          <w:rFonts w:ascii="Times New Roman" w:hAnsi="Times New Roman" w:eastAsia="Microsoft YaHei"/>
          <w:b/>
          <w:sz w:val="28"/>
        </w:rPr>
        <w:t>11. 过程总式</w:t>
      </w:r>
    </w:p>
    <w:p>
      <w:pPr>
        <w:jc w:val="left"/>
      </w:pPr>
      <w:r>
        <w:rPr>
          <w:rFonts w:ascii="Times New Roman" w:hAnsi="Times New Roman" w:eastAsia="Microsoft YaHei"/>
          <w:b w:val="0"/>
          <w:sz w:val="22"/>
        </w:rPr>
        <w:t>把 test_white_mix.m 当前实现压缩成一条链式表达，可写成：</w:t>
      </w:r>
    </w:p>
    <w:p>
      <w:pPr>
        <w:jc w:val="center"/>
      </w:pPr>
      <m:oMath xmlns:mml="http://www.w3.org/1998/Math/MathML">
        <m:r>
          <m:t>T→(W,P,λ)→(</m:t>
        </m:r>
        <m:sSub>
          <m:e>
            <m:r>
              <m:t>Y</m:t>
            </m:r>
          </m:e>
          <m:sub>
            <m:r>
              <m:t>W</m:t>
            </m:r>
          </m:sub>
        </m:sSub>
        <m: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t>)→(</m:t>
        </m:r>
        <m:sSup>
          <m:e>
            <m:r>
              <m:t>W</m:t>
            </m:r>
          </m:e>
          <m:sup>
            <m:r>
              <m:t>′</m:t>
            </m:r>
          </m:sup>
        </m:sSup>
        <m:r>
          <m:t>,</m:t>
        </m:r>
        <m:sSup>
          <m:e>
            <m:r>
              <m:t>P</m:t>
            </m:r>
          </m:e>
          <m:sup>
            <m:r>
              <m:t>′</m:t>
            </m:r>
          </m:sup>
        </m:sSup>
        <m:r>
          <m:t>)→(PW</m:t>
        </m:r>
        <m:sSub>
          <m:e>
            <m:r>
              <m:t>M</m:t>
            </m:r>
          </m:e>
          <m:sub>
            <m:r>
              <m:t>W</m:t>
            </m:r>
          </m:sub>
        </m:sSub>
        <m:r>
          <m:t>,PW</m:t>
        </m:r>
        <m:sSub>
          <m:e>
            <m:r>
              <m:t>M</m:t>
            </m:r>
          </m:e>
          <m:sub>
            <m:r>
              <m:t>P</m:t>
            </m:r>
          </m:sub>
        </m:sSub>
        <m:r>
          <m:t>)→PW</m:t>
        </m:r>
        <m:sSub>
          <m:e>
            <m:r>
              <m:t>M</m:t>
            </m:r>
          </m:e>
          <m:sub>
            <m:r>
              <m:rPr>
                <m:sty m:val="p"/>
              </m:rPr>
              <m:t>mix</m:t>
            </m:r>
          </m:sub>
        </m:sSub>
        <m:r>
          <m:t>→(</m:t>
        </m:r>
        <m:sSub>
          <m:e>
            <m:r>
              <m:t>x</m:t>
            </m:r>
          </m:e>
          <m:sub>
            <m:r>
              <m:t>V</m:t>
            </m:r>
          </m:sub>
        </m:sSub>
        <m:r>
          <m:t>,</m:t>
        </m:r>
        <m:sSub>
          <m:e>
            <m:r>
              <m:t>y</m:t>
            </m:r>
          </m:e>
          <m:sub>
            <m:r>
              <m:t>V</m:t>
            </m:r>
          </m:sub>
        </m:sSub>
        <m:r>
          <m:t>,</m:t>
        </m:r>
        <m:sSub>
          <m:e>
            <m:r>
              <m:t>Y</m:t>
            </m:r>
          </m:e>
          <m:sub>
            <m:r>
              <m:t>V</m:t>
            </m:r>
          </m:sub>
        </m:sSub>
        <m:r>
          <m:t>)</m:t>
        </m:r>
      </m:oMath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